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부동산 계약서 계약서</w:t>
      </w:r>
    </w:p>
    <w:p>
      <w:pPr>
        <w:pStyle w:val="Heading2"/>
      </w:pPr>
      <w:r>
        <w:t>제1조 (당사자)</w:t>
      </w:r>
    </w:p>
    <w:p>
      <w:r>
        <w:t xml:space="preserve">회사: </w:t>
      </w:r>
      <w:r>
        <w:t>(이하 "○○○"라 한다)</w:t>
      </w:r>
    </w:p>
    <w:p>
      <w:r>
        <w:t xml:space="preserve">은: </w:t>
      </w:r>
      <w:r>
        <w:t>(이하 "○○○"라 한다)</w:t>
      </w:r>
    </w:p>
    <w:p>
      <w:pPr>
        <w:pStyle w:val="Heading2"/>
      </w:pPr>
      <w:r>
        <w:t>제2조 (목적)</w:t>
      </w:r>
    </w:p>
    <w:p>
      <w:r>
        <w:t>본 계약은 ○○○에 관한 사항을 정함을 목적으로 한다.</w:t>
      </w:r>
    </w:p>
    <w:p>
      <w:pPr>
        <w:pStyle w:val="Heading2"/>
      </w:pPr>
      <w:r>
        <w:t>제3조 (계약기간)</w:t>
      </w:r>
    </w:p>
    <w:p>
      <w:r>
        <w:t>본 계약의 유효기간은 ○○○년 ○월 ○일부터 ○○○년 ○월 ○일까지로 한다.</w:t>
      </w:r>
    </w:p>
    <w:p>
      <w:pPr>
        <w:pStyle w:val="Heading2"/>
      </w:pPr>
      <w:r>
        <w:t>제4조 (대금 및 지급방법)</w:t>
      </w:r>
    </w:p>
    <w:p>
      <w:r>
        <w:t>○○○에 대한 대금은 ○○○원으로 하며, ○○○ 방법으로 지급한다.</w:t>
      </w:r>
    </w:p>
    <w:p>
      <w:pPr>
        <w:pStyle w:val="Heading2"/>
      </w:pPr>
      <w:r>
        <w:t>제5조 (의무사항)</w:t>
      </w:r>
    </w:p>
    <w:p>
      <w:r>
        <w:t>각 당사자의 주요 의무사항은 다음과 같다.</w:t>
      </w:r>
    </w:p>
    <w:p>
      <w:pPr>
        <w:pStyle w:val="Heading2"/>
      </w:pPr>
      <w:r>
        <w:t>제6조 (해지조건)</w:t>
      </w:r>
    </w:p>
    <w:p>
      <w:r>
        <w:t>다음 각 호의 사유가 발생할 경우 본 계약을 해지할 수 있다.</w:t>
      </w:r>
    </w:p>
    <w:p>
      <w:pPr>
        <w:pStyle w:val="Heading2"/>
      </w:pPr>
      <w:r>
        <w:t>제7조 (손해배상)</w:t>
      </w:r>
    </w:p>
    <w:p>
      <w:r>
        <w:t>계약 위반으로 인한 손해배상에 관한 사항을 정한다.</w:t>
      </w:r>
    </w:p>
    <w:p>
      <w:pPr>
        <w:pStyle w:val="Heading2"/>
      </w:pPr>
      <w:r>
        <w:t>제8조 (분쟁해결)</w:t>
      </w:r>
    </w:p>
    <w:p>
      <w:r>
        <w:t>본 계약과 관련된 분쟁은 ○○ 관할법원에서 해결한다.</w:t>
      </w:r>
    </w:p>
    <w:p>
      <w:pPr>
        <w:pStyle w:val="Heading2"/>
      </w:pPr>
      <w:r>
        <w:t>제9조 (기타)</w:t>
      </w:r>
    </w:p>
    <w:p>
      <w:r>
        <w:t>본 계약에 명시되지 않은 사항은 관련 법령을 따른다.</w:t>
      </w:r>
    </w:p>
    <w:p>
      <w:r>
        <w:br w:type="page"/>
      </w:r>
    </w:p>
    <w:p>
      <w:pPr>
        <w:pStyle w:val="Heading2"/>
      </w:pPr>
      <w:r>
        <w:t>서명</w:t>
      </w:r>
    </w:p>
    <w:p>
      <w:r>
        <w:t>회사:</w:t>
      </w:r>
    </w:p>
    <w:p>
      <w:r>
        <w:t>성명: _________________ (인)</w:t>
      </w:r>
    </w:p>
    <w:p>
      <w:r>
        <w:t>주소: _________________</w:t>
      </w:r>
    </w:p>
    <w:p/>
    <w:p>
      <w:r>
        <w:t>은:</w:t>
      </w:r>
    </w:p>
    <w:p>
      <w:r>
        <w:t>성명: _________________ (인)</w:t>
      </w:r>
    </w:p>
    <w:p>
      <w:r>
        <w:t>주소: 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